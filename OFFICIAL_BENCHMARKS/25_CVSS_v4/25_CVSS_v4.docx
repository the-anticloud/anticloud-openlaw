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2026-10-02T09:57:44.853969Z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245f1d72e5a049603611da071253cc898900856fb126995e86e9357657779dd1 |</w:t>
      </w:r>
    </w:p>
    <w:p>
      <w:r>
        <w:t>| Timestamp UTC | 2026-10-02T09:57:44.853969Z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