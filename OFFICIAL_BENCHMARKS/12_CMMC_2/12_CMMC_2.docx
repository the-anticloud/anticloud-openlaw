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2026-10-02T09:57:42.678622Z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ae796c89b7fd682a8393a7617fde1a20ced45be1a6ac4352363674f1b74ca321 |</w:t>
      </w:r>
    </w:p>
    <w:p>
      <w:r>
        <w:t>| Timestamp UTC | 2026-10-02T09:57:42.678622Z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