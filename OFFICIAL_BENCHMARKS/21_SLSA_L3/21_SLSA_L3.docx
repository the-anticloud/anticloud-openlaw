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2026-10-02T09:57:43.910350Z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f65452eabb9b4980eb01240b5bad8bcd0f5da2eb11cb4cc473a74f9a5962d33a |</w:t>
      </w:r>
    </w:p>
    <w:p>
      <w:r>
        <w:t>| Timestamp UTC | 2026-10-02T09:57:43.910350Z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