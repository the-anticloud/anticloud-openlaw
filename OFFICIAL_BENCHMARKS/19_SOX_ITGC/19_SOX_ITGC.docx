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2026-10-02T09:57:43.626994Z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f2431ef544c233a965a5ce69b3f7a2cb0c90d9d4bb2b818fbe63753f7cb2bd94 |</w:t>
      </w:r>
    </w:p>
    <w:p>
      <w:r>
        <w:t>| Timestamp UTC | 2026-10-02T09:57:43.626994Z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