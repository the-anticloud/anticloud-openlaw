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2026-10-02T09:57:45.017402Z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b908c72c79125ecc43948d536c91311ebfd36dbc95a1ea1a9d8d57362e7de6ee |</w:t>
      </w:r>
    </w:p>
    <w:p>
      <w:r>
        <w:t>| Timestamp UTC | 2026-10-02T09:57:45.017402Z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