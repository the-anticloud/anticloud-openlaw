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2026-10-02T09:57:42.966044Z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fccecbf4db2f2e8ee5a11d44abc4e8555d2f7bb28c33302af78559defd174680 |</w:t>
      </w:r>
    </w:p>
    <w:p>
      <w:r>
        <w:t>| Timestamp UTC | 2026-10-02T09:57:42.966044Z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