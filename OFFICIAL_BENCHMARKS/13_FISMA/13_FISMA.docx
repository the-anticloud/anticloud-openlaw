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2026-10-02T09:57:42.796062Z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53a817eac810cbe33c37f08c66dc520a8a0fcaf99c2423c62b934739f9be080b |</w:t>
      </w:r>
    </w:p>
    <w:p>
      <w:r>
        <w:t>| Timestamp UTC | 2026-10-02T09:57:42.796062Z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