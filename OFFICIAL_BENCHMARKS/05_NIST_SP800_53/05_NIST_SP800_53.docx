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2026-10-02T09:57:41.586165Z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1b3fbfbae1d9f2b02246b99ff3ba9e0bbd5ccaee2a368b191ac25d8999b69183 |</w:t>
      </w:r>
    </w:p>
    <w:p>
      <w:r>
        <w:t>| Timestamp UTC | 2026-10-02T09:57:41.586165Z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