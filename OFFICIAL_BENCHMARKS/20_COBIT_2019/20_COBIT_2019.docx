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2026-10-02T09:57:43.763925Z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b8da5eeb36d4e7a59d5b82c5764d06cac97c6264d4840f12fb6d5f50e006e8d9 |</w:t>
      </w:r>
    </w:p>
    <w:p>
      <w:r>
        <w:t>| Timestamp UTC | 2026-10-02T09:57:43.763925Z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