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2026-10-02T09:57:44.095368Z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bacfc74aeaabc9810e412a4c9391f73a56cc4063dbef2fbcbf27cd368f990fa2 |</w:t>
      </w:r>
    </w:p>
    <w:p>
      <w:r>
        <w:t>| Timestamp UTC | 2026-10-02T09:57:44.095368Z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