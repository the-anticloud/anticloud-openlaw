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2026-10-02T09:57:41.046324Z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21ee7b5bec93f3180a52dc38e117b59b98e95c8c1b4da35aa90889aa0ba3ea9c |</w:t>
      </w:r>
    </w:p>
    <w:p>
      <w:r>
        <w:t>| Timestamp UTC | 2026-10-02T09:57:41.046324Z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