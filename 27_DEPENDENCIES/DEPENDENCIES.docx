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OPENLAW</w:t>
      </w:r>
    </w:p>
    <w:p/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