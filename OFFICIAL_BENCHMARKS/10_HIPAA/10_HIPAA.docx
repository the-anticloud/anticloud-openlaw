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2026-10-02T09:57:42.413245Z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464b328310aaa5eae4365bcc37f3e4a226966bbafc1baa3b9ebcfbc367fd631d |</w:t>
      </w:r>
    </w:p>
    <w:p>
      <w:r>
        <w:t>| Timestamp UTC | 2026-10-02T09:57:42.413245Z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