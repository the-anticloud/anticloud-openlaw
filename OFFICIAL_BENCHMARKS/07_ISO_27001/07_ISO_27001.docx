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2026-10-02T09:57:41.930997Z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6e36a5eceb8b47e19ab1e3decf924183e594113956f2404d2925dcda8340d80d |</w:t>
      </w:r>
    </w:p>
    <w:p>
      <w:r>
        <w:t>| Timestamp UTC | 2026-10-02T09:57:41.930997Z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