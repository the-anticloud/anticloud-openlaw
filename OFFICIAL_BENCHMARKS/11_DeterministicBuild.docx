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OPENLAW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./openlaw_binary \</w:t>
      </w:r>
    </w:p>
    <w:p>
      <w:r>
        <w:t>--manifest ./openlaw_build_manifest.json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