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2026-10-02T09:57:40.819285Z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79d0417f676f36261b56e2aede3654008d69e8207dd4311322ad33d7d4f73d0f |</w:t>
      </w:r>
    </w:p>
    <w:p>
      <w:r>
        <w:t>| Timestamp UTC | 2026-10-02T09:57:40.819285Z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