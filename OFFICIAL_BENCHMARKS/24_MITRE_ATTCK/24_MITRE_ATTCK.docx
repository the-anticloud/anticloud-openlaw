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2026-10-02T09:57:44.685062Z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980db8d1bafb1d07b499daf8fdbea99501bd273f32fcd20c4619a0cbb1fa3a1f |</w:t>
      </w:r>
    </w:p>
    <w:p>
      <w:r>
        <w:t>| Timestamp UTC | 2026-10-02T09:57:44.685062Z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