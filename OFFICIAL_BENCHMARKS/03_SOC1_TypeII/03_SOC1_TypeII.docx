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2026-10-02T09:57:41.167352Z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de47195a6c8fb197a8e1c8d84b66e6ee2494b5402e82501e3fad9c649b8d2cbf |</w:t>
      </w:r>
    </w:p>
    <w:p>
      <w:r>
        <w:t>| Timestamp UTC | 2026-10-02T09:57:41.167352Z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