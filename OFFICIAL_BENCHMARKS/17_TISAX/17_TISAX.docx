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2026-10-02T09:57:43.389835Z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ca0ae4f73caed4e4c96aa8cb67fb77ba4aaf67464f2dfc6aba60f7e2ff22b9a6 |</w:t>
      </w:r>
    </w:p>
    <w:p>
      <w:r>
        <w:t>| Timestamp UTC | 2026-10-02T09:57:43.389835Z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