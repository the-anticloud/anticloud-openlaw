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2026-10-02T09:57:42.221351Z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158af9160718ef10a47b83372635a5da2e40b76b6084c5605686ef03efeb094b |</w:t>
      </w:r>
    </w:p>
    <w:p>
      <w:r>
        <w:t>| Timestamp UTC | 2026-10-02T09:57:42.221351Z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