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2026-10-02T09:57:44.530150Z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474cffcd796bb2e245bb70df34081cdf05e60e186b2a396a3f1263ddfc4d07e5 |</w:t>
      </w:r>
    </w:p>
    <w:p>
      <w:r>
        <w:t>| Timestamp UTC | 2026-10-02T09:57:44.530150Z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