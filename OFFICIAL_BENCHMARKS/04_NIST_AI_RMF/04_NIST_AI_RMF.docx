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2026-10-02T09:57:41.294280Z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a0d2d4c4047a8d16bc6ddfdf36aeecff96f21ca021a97a02768e096c40c30105 |</w:t>
      </w:r>
    </w:p>
    <w:p>
      <w:r>
        <w:t>| Timestamp UTC | 2026-10-02T09:57:41.294280Z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