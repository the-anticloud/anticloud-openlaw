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2026-10-02T09:57:43.090980Z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f8e1bf06850c9dbb7fcef71cbe898acd5042438aa4eb2b67262b7df480ab1b3b |</w:t>
      </w:r>
    </w:p>
    <w:p>
      <w:r>
        <w:t>| Timestamp UTC | 2026-10-02T09:57:43.090980Z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