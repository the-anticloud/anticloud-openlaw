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2026-10-02T09:57:43.502279Z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189c52fb4849f6bb0dc3cb5ad7b41a4118c37260c85942f8a1878d6fc1f92194 |</w:t>
      </w:r>
    </w:p>
    <w:p>
      <w:r>
        <w:t>| Timestamp UTC | 2026-10-02T09:57:43.502279Z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