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2026-10-02T09:57:42.527200Z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7a4d2cb5c7d06f3adb8c4185941223ad16fec4d4a727198dbd35066489097c74 |</w:t>
      </w:r>
    </w:p>
    <w:p>
      <w:r>
        <w:t>| Timestamp UTC | 2026-10-02T09:57:42.527200Z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