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2026-10-02T09:57:43.227849Z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f40eed3007c3ce187373c905a0b5d3fc1c5f1ab740377798198f46107de9f26c |</w:t>
      </w:r>
    </w:p>
    <w:p>
      <w:r>
        <w:t>| Timestamp UTC | 2026-10-02T09:57:43.227849Z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