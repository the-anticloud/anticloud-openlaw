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2026-10-02T09:57:42.078418Z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dbc5e55a6f4163f0efd3c7d86d049070a7f8384d1f8fa8f43967392de185fc55 |</w:t>
      </w:r>
    </w:p>
    <w:p>
      <w:r>
        <w:t>| Timestamp UTC | 2026-10-02T09:57:42.078418Z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